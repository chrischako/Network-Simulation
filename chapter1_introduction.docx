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Chapter 1</w:t>
      </w:r>
    </w:p>
    <w:p>
      <w:r>
        <w:rPr>
          <w:b/>
          <w:sz w:val="36"/>
        </w:rPr>
        <w:t>Introduction</w:t>
      </w:r>
    </w:p>
    <w:p>
      <w:r>
        <w:t>Wireless communication systems are becoming increasingly complex, dense, and dynamic, as modern network deployments continue to expand in scale and diversity. In such environments, the evaluation of system performance is a critical task for both researchers and engineers. Performance measures such as path loss, signal-to-interference-plus-noise ratio (SINR), and channel capacity are essential indicators that determine the quality, reliability, and efficiency of a communication link. However, assessing these metrics across a wide range of configurations can be computationally demanding, particularly when large numbers of transmitter-receiver pairs, varying distances, and different interference conditions must be considered.</w:t>
      </w:r>
    </w:p>
    <w:p>
      <w:r>
        <w:t>Traditional analytical methods and exhaustive simulation-based approaches provide accurate estimates of network behavior, but they often require substantial computational time and resources. This challenge becomes particularly significant when large-scale system evaluation is required for design optimization, parameter tuning, or scenario analysis. In practice, repeated experimentation over many network configurations may become impractical when the underlying simulation process is slow or expensive. This motivates the need for faster, data-driven alternatives that can approximate network performance with acceptable accuracy.</w:t>
      </w:r>
    </w:p>
    <w:p>
      <w:r>
        <w:t>This thesis addresses this issue by developing and evaluating a machine-learning-based surrogate model for predicting wireless network performance metrics from configuration parameters. The proposed approach uses a simulator-generated dataset to learn the relationship between network configuration variables and key performance indicators. More specifically, the model is trained to estimate free-space path loss (FSPL), SINR, and data rate capacity from network inputs such as the number of transmitters, number of receivers, transmitter and receiver indices, and the link distance.</w:t>
      </w:r>
    </w:p>
    <w:p>
      <w:r>
        <w:t>The main objective of this research is to reduce the computational burden associated with full-scale network simulation while preserving predictive accuracy. Instead of relying exclusively on repeated simulations for every network configuration, the study explores whether a multi-output neural network can learn the underlying patterns in the data and produce fast approximations of the simulator outcomes. This is especially relevant in network planning and optimization tasks, where the ability to evaluate many candidate configurations quickly can provide significant practical value.</w:t>
      </w:r>
    </w:p>
    <w:p>
      <w:r>
        <w:t>The motivation for this work is therefore twofold. First, network simulation remains an essential tool for understanding system behavior under realistic assumptions, but it can be computationally expensive when used repeatedly. Second, machine learning offers a promising way to learn nonlinear relationships between network parameters and performance indicators, enabling faster predictions after training. By combining these two perspectives, the thesis investigates whether a learned model can effectively serve as a surrogate for simulation-based performance evaluation.</w:t>
      </w:r>
    </w:p>
    <w:p>
      <w:r>
        <w:t>The core research problem addressed in this thesis is whether a neural network can accurately predict key wireless communication metrics from a limited set of configuration variables. In particular, the study examines whether the model can estimate FSPL, SINR, and capacity for unseen network scenarios with acceptable error. This problem is important because accurate prediction of these quantities is central to understanding link quality, evaluating interference effects, and estimating achievable data rates in wireless environments.</w:t>
      </w:r>
    </w:p>
    <w:p>
      <w:r>
        <w:t>To answer this question, the research follows a structured methodology. First, network simulation data are generated and transformed into a suitable machine-learning dataset. Second, the data are preprocessed and normalized to ensure stable training. Third, a multi-output MLP regressor is trained to learn the mapping from input variables to the target performance metrics. Finally, the model is evaluated using standard regression metrics, such as mean absolute error (MAE), root-mean-square error (RMSE), and coefficient of determination (R²). The results are then analyzed to determine the model’s predictive capability and practical usefulness.</w:t>
      </w:r>
    </w:p>
    <w:p>
      <w:r>
        <w:t>The significance of this study lies not only in the prediction accuracy achieved by the model, but also in the broader implication that learned surrogates can support faster network evaluation. If the model can approximate simulator outputs with sufficient precision, it may be used as a practical support tool in scenarios requiring rapid assessment of multiple network configurations. This could be beneficial for system design, performance analysis, and optimization workflows where computational efficiency is a major concern.</w:t>
      </w:r>
    </w:p>
    <w:p>
      <w:r>
        <w:t>This thesis is organized as follows. Chapter 2 reviews relevant literature on wireless propagation, network performance metrics, and machine-learning methods used for network prediction. Chapter 3 defines the research problem and presents the key research questions and hypotheses. Chapter 4 describes the system model and simulation environment used to generate the data. Chapter 5 provides the methodology, including data preprocessing, model design, and training procedure. Chapter 6 presents the experimental setup and evaluation strategy. Chapter 7 reports the results and provides a detailed analysis, while Chapter 8 discusses the implications, limitations, and directions for future work. Finally, Chapter 9 concludes the thesis and summarizes the main findings.</w:t>
      </w:r>
    </w:p>
    <w:p>
      <w:r>
        <w:t>In summary, this chapter introduces the motivation, context, and research objectives of the study. It frames the problem as a need for efficient and accurate prediction of wireless network performance under computational constraints, and it establishes the foundation for the data-driven approach developed in the rest of the thesis.</w:t>
      </w:r>
    </w:p>
    <w:p>
      <w:r>
        <w:rPr>
          <w:b/>
        </w:rPr>
        <w:t>1.1 Research Objectives</w:t>
      </w:r>
    </w:p>
    <w:p>
      <w:r>
        <w:t>The aims of this thesis are to:</w:t>
      </w:r>
    </w:p>
    <w:p>
      <w:pPr>
        <w:pStyle w:val="ListBullet"/>
      </w:pPr>
      <w:r>
        <w:t>generate a representative dataset from the network simulator;</w:t>
      </w:r>
    </w:p>
    <w:p>
      <w:pPr>
        <w:pStyle w:val="ListBullet"/>
      </w:pPr>
      <w:r>
        <w:t>design and train a multi-output neural network for predicting FSPL, SINR, and capacity;</w:t>
      </w:r>
    </w:p>
    <w:p>
      <w:pPr>
        <w:pStyle w:val="ListBullet"/>
      </w:pPr>
      <w:r>
        <w:t>evaluate the model on unseen data using suitable regression metrics;</w:t>
      </w:r>
    </w:p>
    <w:p>
      <w:pPr>
        <w:pStyle w:val="ListBullet"/>
      </w:pPr>
      <w:r>
        <w:t>assess the usefulness of the model as a fast alternative to repeated simulation.</w:t>
      </w:r>
    </w:p>
    <w:p>
      <w:r>
        <w:rPr>
          <w:b/>
        </w:rPr>
        <w:t>1.2 Research Questions</w:t>
      </w:r>
    </w:p>
    <w:p>
      <w:r>
        <w:t>This thesis is guided by the following questions:</w:t>
      </w:r>
    </w:p>
    <w:p>
      <w:pPr>
        <w:pStyle w:val="ListBullet"/>
      </w:pPr>
      <w:r>
        <w:t>Can a multi-output MLP accurately predict wireless network performance metrics from simulation inputs?</w:t>
      </w:r>
    </w:p>
    <w:p>
      <w:pPr>
        <w:pStyle w:val="ListBullet"/>
      </w:pPr>
      <w:r>
        <w:t>How reliable are the predictions for FSPL, SINR, and capacity across unseen configurations?</w:t>
      </w:r>
    </w:p>
    <w:p>
      <w:pPr>
        <w:pStyle w:val="ListBullet"/>
      </w:pPr>
      <w:r>
        <w:t>Does the proposed model provide a practical surrogate for expensive network simulation?</w:t>
      </w:r>
    </w:p>
    <w:p>
      <w:pPr>
        <w:pStyle w:val="ListBullet"/>
      </w:pPr>
      <w:r>
        <w:t>What are the main limitations and opportunities for improving the approach?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