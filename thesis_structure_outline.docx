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Master’s Thesis Structure and Chapter Guide</w:t>
      </w:r>
    </w:p>
    <w:p>
      <w:r>
        <w:rPr>
          <w:sz w:val="24"/>
        </w:rPr>
        <w:t>Project: Wireless Network Simulation and MLP-based Performance Prediction</w:t>
      </w:r>
    </w:p>
    <w:p>
      <w:r>
        <w:rPr>
          <w:i/>
        </w:rPr>
        <w:t>This document provides a thesis-ready chapter-by-chapter structure for a project focused on network simulation, wireless metrics, and machine-learning-based prediction of performance indicators.</w:t>
      </w:r>
    </w:p>
    <w:p>
      <w:pPr>
        <w:pStyle w:val="Heading1"/>
      </w:pPr>
      <w:r>
        <w:t>1. Introduction</w:t>
      </w:r>
    </w:p>
    <w:p>
      <w:r>
        <w:t>This chapter introduces the problem and motivates the work. Wireless communication systems are becoming increasingly dense and complex, making it difficult to evaluate performance across many topologies and configurations using exhaustive simulation alone.</w:t>
      </w:r>
    </w:p>
    <w:p>
      <w:r>
        <w:t>The main challenge addressed in this thesis is the trade-off between simulation accuracy and computational cost. Full-scale network simulations can provide highly accurate performance estimates, but they are time-consuming and not practical for repeated optimization or large-scale evaluation.</w:t>
      </w:r>
    </w:p>
    <w:p>
      <w:r>
        <w:t>To address this, the thesis proposes a data-driven surrogate approach: a multi-output neural network is trained on simulator-generated data to predict key metrics such as FSPL, SINR, and data rate from network parameters such as transmitters, receivers, indices, and link distance.</w:t>
      </w:r>
    </w:p>
    <w:p>
      <w:r>
        <w:t>The chapter defines the research problem, states the significance of the study, and presents the main objectives. These include generating the simulation dataset, preprocessing the data, training the MLP, evaluating predictive performance, and assessing the model’s usefulness as a fast approximation tool.</w:t>
      </w:r>
    </w:p>
    <w:p>
      <w:r>
        <w:t>The research question is framed as whether a multi-output MLP can accurately predict wireless network performance metrics from input configuration parameters without the need for direct exhaustive simulation for every scenario.</w:t>
      </w:r>
    </w:p>
    <w:p>
      <w:r>
        <w:t>The chapter concludes by summarizing the original contributions of the thesis: a simulator-driven dataset creation pipeline, a multi-output regression model, evaluation based on standard regression metrics, and a discussion of the practical implications for network design and optimization.</w:t>
      </w:r>
    </w:p>
    <w:p>
      <w:pPr>
        <w:pStyle w:val="Heading1"/>
      </w:pPr>
      <w:r>
        <w:t>2. Literature Review</w:t>
      </w:r>
    </w:p>
    <w:p>
      <w:r>
        <w:t>This chapter reviews the relevant background literature in wireless communication, simulation-based performance analysis, and machine learning for network prediction.</w:t>
      </w:r>
    </w:p>
    <w:p>
      <w:r>
        <w:t>It begins with the fundamentals of wireless propagation, including path loss, signal-to-interference-plus-noise ratio, and Shannon capacity, explaining why these quantities are central to network performance evaluation.</w:t>
      </w:r>
    </w:p>
    <w:p>
      <w:r>
        <w:t>The discussion then moves to network simulation methods, including analytical models and Monte Carlo approaches, highlighting the computational burden associated with large-scale repeated evaluation.</w:t>
      </w:r>
    </w:p>
    <w:p>
      <w:r>
        <w:t>The chapter also reviews the application of machine learning in wireless systems, including regression-based prediction models, neural networks, and surrogate modeling techniques used to approximate complex system behavior.</w:t>
      </w:r>
    </w:p>
    <w:p>
      <w:r>
        <w:t>A key point in this review is that most existing approaches focus on a single metric, whereas this thesis adopts a multi-output formulation that predicts multiple network indicators simultaneously.</w:t>
      </w:r>
    </w:p>
    <w:p>
      <w:r>
        <w:t>The literature review ends by identifying the research gap: the need for an efficient yet accurate model that can estimate essential performance metrics from network configuration parameters in a computationally tractable way.</w:t>
      </w:r>
    </w:p>
    <w:p>
      <w:pPr>
        <w:pStyle w:val="Heading1"/>
      </w:pPr>
      <w:r>
        <w:t>3. Problem Definition and Research Questions</w:t>
      </w:r>
    </w:p>
    <w:p>
      <w:r>
        <w:t>This chapter defines the formal problem addressed by the thesis. The task is to learn the mapping from network configuration variables to performance indicators in a wireless communication setting.</w:t>
      </w:r>
    </w:p>
    <w:p>
      <w:r>
        <w:t>The input variables include the number of transmitters and receivers, the transmitter and receiver indices, and the link distance. These parameters define the network conditions under which the link performance is evaluated.</w:t>
      </w:r>
    </w:p>
    <w:p>
      <w:r>
        <w:t>The output variables are the free-space path loss, the SINR, and the resulting data rate or capacity. The thesis focuses on predicting these values from configuration parameters rather than requiring repeated simulation for each scenario.</w:t>
      </w:r>
    </w:p>
    <w:p>
      <w:r>
        <w:t>The chapter states the main research questions, such as: Can a neural network predict key wireless metrics with acceptable accuracy? How reliable are the predictions across unseen configurations? Is the model useful for fast approximation of simulation outcomes?</w:t>
      </w:r>
    </w:p>
    <w:p>
      <w:r>
        <w:t>It also presents the hypotheses of the study. These include the expectation that normalization of inputs and log-scaling of capacity improve learning performance and that a multi-output architecture can capture the combined behavior of the system more effectively than independent single-target predictors.</w:t>
      </w:r>
    </w:p>
    <w:p>
      <w:pPr>
        <w:pStyle w:val="Heading1"/>
      </w:pPr>
      <w:r>
        <w:t>4. System Model and Simulation Framework</w:t>
      </w:r>
    </w:p>
    <w:p>
      <w:r>
        <w:t>This chapter describes the system model and the simulator used to generate the data. The network consists of transmitter and receiver nodes with spatial separation and interference relationships defined by the simulation environment.</w:t>
      </w:r>
    </w:p>
    <w:p>
      <w:r>
        <w:t>The simulation tracks pairwise communication links and computes distances, path loss, interference, SINR, and capacity. The output is a set of simulator-generated records that serve as ground-truth labels for the learning task.</w:t>
      </w:r>
    </w:p>
    <w:p>
      <w:r>
        <w:t>The chapter presents the physical assumptions used by the model, including the propagation assumptions behind free-space path loss and the role of interference and noise in SINR computation.</w:t>
      </w:r>
    </w:p>
    <w:p>
      <w:r>
        <w:t>The simulator produces performance values for each transmitter-receiver pair, which are then structured into a tabular dataset suitable for machine learning. Each sample contains the relevant configuration variables and the corresponding network metrics.</w:t>
      </w:r>
    </w:p>
    <w:p>
      <w:r>
        <w:t>The data-generation process is crucial because it defines the quality and reliability of the training data. This chapter explains why the simulation output is the reference standard and why the trained model is intended as a surrogate approximation of that output rather than a replacement for the exact physics-based evaluation.</w:t>
      </w:r>
    </w:p>
    <w:p>
      <w:pPr>
        <w:pStyle w:val="Heading1"/>
      </w:pPr>
      <w:r>
        <w:t>5. Methodology</w:t>
      </w:r>
    </w:p>
    <w:p>
      <w:r>
        <w:t>The methodology chapter explains the overall pipeline from raw simulation results to trained model. It begins with data parsing, where simulator output lines are converted into structured feature vectors and target values.</w:t>
      </w:r>
    </w:p>
    <w:p>
      <w:r>
        <w:t>The feature set includes the number of transmitters, number of receivers, transmitter index, receiver index, and distance. These are selected because they encode the configuration context of each link and are available at inference time.</w:t>
      </w:r>
    </w:p>
    <w:p>
      <w:r>
        <w:t>FSPL and SINR are deliberately excluded from the input feature vector for the purposes of modeling because they are treated as prediction targets. This prevents target leakage and ensures that the neural network learns the underlying relationships rather than memorizing the target values from the input directly.</w:t>
      </w:r>
    </w:p>
    <w:p>
      <w:r>
        <w:t>The output targets are FSPL, SINR, and capacity. Because capacity can vary over several orders of magnitude, the thesis applies a logarithmic transformation to the capacity target before training. This improves numerical stability and enables the regression model to learn the nonlinear structure of the data more effectively.</w:t>
      </w:r>
    </w:p>
    <w:p>
      <w:r>
        <w:t>The chapter then describes the train-test split, normalization of input variables, and the use of a StandardScaler. The model architecture is a multi-output MLP regressor based on fully connected hidden layers with nonlinear activation functions and an Adam optimizer.</w:t>
      </w:r>
    </w:p>
    <w:p>
      <w:r>
        <w:t>Finally, the methodology includes the evaluation procedure, where the model’s predictions are transformed back to the original capacity scale and compared against ground-truth simulator values using MAE, RMSE, and R² metrics.</w:t>
      </w:r>
    </w:p>
    <w:p>
      <w:pPr>
        <w:pStyle w:val="Heading1"/>
      </w:pPr>
      <w:r>
        <w:t>6. Experimental Setup</w:t>
      </w:r>
    </w:p>
    <w:p>
      <w:r>
        <w:t>This chapter describes the empirical conditions under which the model is evaluated. It includes the dataset size, the number of generated simulation samples, and the data split used for training and testing.</w:t>
      </w:r>
    </w:p>
    <w:p>
      <w:r>
        <w:t>The experiments are designed to ensure reproducibility, including fixed random seeds and consistent train/test partitioning. This allows the results to be compared reliably across runs and supports fair evaluation of different model settings.</w:t>
      </w:r>
    </w:p>
    <w:p>
      <w:r>
        <w:t>The hardware and software environment are also stated, as they influence training time and the repeatability of the workflow. This includes the Python environment, the scikit-learn framework, and the training configuration used for the neural network.</w:t>
      </w:r>
    </w:p>
    <w:p>
      <w:r>
        <w:t>The chapter outlines the evaluation procedure, including how the model is trained, how predictions are generated for unseen test samples, and how the output values are converted back into physical units for comparison.</w:t>
      </w:r>
    </w:p>
    <w:p>
      <w:r>
        <w:t>The purpose of this chapter is to provide enough detail that another researcher could reproduce the experiments and verify the reported results.</w:t>
      </w:r>
    </w:p>
    <w:p>
      <w:pPr>
        <w:pStyle w:val="Heading1"/>
      </w:pPr>
      <w:r>
        <w:t>7. Results and Analysis</w:t>
      </w:r>
    </w:p>
    <w:p>
      <w:r>
        <w:t>This chapter presents the empirical findings of the study. The trained model is evaluated on unseen test data and compared against the simulator-generated ground truth values for FSPL, SINR, and capacity.</w:t>
      </w:r>
    </w:p>
    <w:p>
      <w:r>
        <w:t>The results are reported using quantitative metrics, including MAE, RMSE, and R². FSPL and SINR are evaluated in their native units, while capacity is reported in bits per second after inverse transformation from the log domain.</w:t>
      </w:r>
    </w:p>
    <w:p>
      <w:r>
        <w:t>The chapter includes visualizations such as actual-vs-predicted scatter plots and rate-comparison curves, which are particularly useful for assessing how well the model captures the trend of the data across a wide range of values.</w:t>
      </w:r>
    </w:p>
    <w:p>
      <w:r>
        <w:t>A key analytical discussion is whether the model is accurate enough to serve as a surrogate. If the prediction error remains small relative to the dynamic range of the data, then the neural network offers a practical and efficient alternative to direct simulation in repeated decision-making scenarios.</w:t>
      </w:r>
    </w:p>
    <w:p>
      <w:r>
        <w:t>This chapter also examines where the model performs well and where it struggles, such as at extreme conditions, large distances, or highly variable interference settings. These observations help define the boundaries of the method and support the later discussion of limitations.</w:t>
      </w:r>
    </w:p>
    <w:p>
      <w:pPr>
        <w:pStyle w:val="Heading1"/>
      </w:pPr>
      <w:r>
        <w:t>8. Discussion</w:t>
      </w:r>
    </w:p>
    <w:p>
      <w:r>
        <w:t>The discussion chapter interprets the results in a broader research context. It explains why the model is successful in learning the dynamics of the network and why the selected features are informative for predicting the output metrics.</w:t>
      </w:r>
    </w:p>
    <w:p>
      <w:r>
        <w:t>The chapter stresses that the model is not intended to replace the simulator completely, but rather to act as a fast surrogate that approximates simulation outcomes under the same assumptions. This is particularly valuable in contexts where repeated evaluations are needed for optimization, planning, or sensitivity analysis.</w:t>
      </w:r>
    </w:p>
    <w:p>
      <w:r>
        <w:t>The discussion addresses the role of log-transforming capacity, input scaling, and multi-output prediction. These design choices are justified in terms of numerical stability, convergence, and the ability to learn several correlated targets together.</w:t>
      </w:r>
    </w:p>
    <w:p>
      <w:r>
        <w:t>The chapter also acknowledges the limitations of the study. These may include dataset coverage, dependency on the specific simulation assumptions, and the possibility that the model can fail when exposed to unseen wireless conditions outside the training domain.</w:t>
      </w:r>
    </w:p>
    <w:p>
      <w:r>
        <w:t>In this way, the discussion moves beyond reporting results toward a critical evaluation of the methodology, usefulness, and constraints of the approach.</w:t>
      </w:r>
    </w:p>
    <w:p>
      <w:pPr>
        <w:pStyle w:val="Heading1"/>
      </w:pPr>
      <w:r>
        <w:t>9. Conclusion</w:t>
      </w:r>
    </w:p>
    <w:p>
      <w:r>
        <w:t>This chapter summarizes the main findings and the contributions of the thesis. It reiterates that the objective was to build a fast and accurate surrogate model for wireless network performance prediction.</w:t>
      </w:r>
    </w:p>
    <w:p>
      <w:r>
        <w:t>The thesis demonstrates that a multi-output MLP can learn the mapping between network configuration parameters and performance metrics such as FSPL, SINR, and capacity. The results show that the model achieves satisfactory predictive accuracy on unseen data while significantly reducing the need for repeated full simulation.</w:t>
      </w:r>
    </w:p>
    <w:p>
      <w:r>
        <w:t>The conclusions emphasize the methodological value of the approach and its practical usefulness in scenarios that require efficient evaluation of wireless performance. The model is particularly relevant when many candidate network configurations must be evaluated quickly.</w:t>
      </w:r>
    </w:p>
    <w:p>
      <w:r>
        <w:t>The chapter closes by highlighting the overall significance of the work: the combination of simulation-driven data generation and machine learning creates a practical framework that bridges physical modeling and data-driven prediction.</w:t>
      </w:r>
    </w:p>
    <w:p>
      <w:pPr>
        <w:pStyle w:val="Heading1"/>
      </w:pPr>
      <w:r>
        <w:t>10. Future Work</w:t>
      </w:r>
    </w:p>
    <w:p>
      <w:r>
        <w:t>This final chapter identifies opportunities for extending the project beyond the current scope. One immediate direction is to broaden the dataset to include more network configurations, larger topologies, and more realistic channel conditions.</w:t>
      </w:r>
    </w:p>
    <w:p>
      <w:r>
        <w:t>Future work could compare the MLP approach against alternative regression models, such as random forests, gradient boosting, or deep architectures designed for structured spatial data. This would help determine whether the neural network is the most suitable surrogate model for the given problem.</w:t>
      </w:r>
    </w:p>
    <w:p>
      <w:r>
        <w:t>Another promising extension is to incorporate mobility, temporal dynamics, or larger-scale interference patterns, which would make the model more representative of real-world wireless environments.</w:t>
      </w:r>
    </w:p>
    <w:p>
      <w:r>
        <w:t>The model could also be integrated into optimization or design workflows, where fast estimation of network performance is needed during system planning or parameter tuning. This would further demonstrate the value of the method beyond offline evaluation.</w:t>
      </w:r>
    </w:p>
    <w:p>
      <w:r>
        <w:t>Finally, the thesis leaves open the possibility of creating a more general surrogate framework that predicts multiple wireless system metrics under diverse operational conditions and can be used as a practical decision-support tool in network engineering.</w:t>
      </w:r>
    </w:p>
    <w:p>
      <w:pPr>
        <w:pStyle w:val="Heading1"/>
      </w:pPr>
      <w:r>
        <w:t>Optional Appendix: Suggested Thesis Title and Abstract Structure</w:t>
      </w:r>
    </w:p>
    <w:p>
      <w:r>
        <w:t>Suggested title: A Data-Driven Surrogate Model for Wireless Network Performance Prediction Using a Multi-Output MLP.</w:t>
      </w:r>
    </w:p>
    <w:p>
      <w:r>
        <w:t>Abstract structure: background, problem statement, methodology, results, contributions, and significance.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